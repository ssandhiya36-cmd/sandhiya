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6"/>
        </w:rPr>
        <w:t>EduGenie</w:t>
      </w:r>
    </w:p>
    <w:p>
      <w:pPr>
        <w:pStyle w:val="Normal"/>
        <w:jc w:val="center"/>
        <w:rPr/>
      </w:pPr>
      <w:r>
        <w:rPr>
          <w:b/>
          <w:sz w:val="40"/>
        </w:rPr>
        <w:t>Google Gemini Powered Learning Assistant</w:t>
      </w:r>
    </w:p>
    <w:p>
      <w:pPr>
        <w:pStyle w:val="Normal"/>
        <w:jc w:val="center"/>
        <w:rPr/>
      </w:pPr>
      <w:r>
        <w:rPr>
          <w:b/>
          <w:sz w:val="36"/>
        </w:rPr>
        <w:t>TEAM MEMBERS</w:t>
      </w:r>
    </w:p>
    <w:p>
      <w:pPr>
        <w:pStyle w:val="Normal"/>
        <w:jc w:val="center"/>
        <w:rPr/>
      </w:pPr>
      <w:r>
        <w:rPr>
          <w:sz w:val="30"/>
        </w:rPr>
        <w:t>Sandhiya</w:t>
      </w:r>
    </w:p>
    <w:p>
      <w:pPr>
        <w:pStyle w:val="Normal"/>
        <w:jc w:val="center"/>
        <w:rPr/>
      </w:pPr>
      <w:r>
        <w:rPr>
          <w:sz w:val="30"/>
        </w:rPr>
        <w:t>Thanuja</w:t>
      </w:r>
    </w:p>
    <w:p>
      <w:pPr>
        <w:pStyle w:val="Normal"/>
        <w:jc w:val="center"/>
        <w:rPr/>
      </w:pPr>
      <w:r>
        <w:rPr>
          <w:sz w:val="30"/>
        </w:rPr>
        <w:t>Thishya</w:t>
      </w:r>
    </w:p>
    <w:p>
      <w:pPr>
        <w:pStyle w:val="Normal"/>
        <w:jc w:val="center"/>
        <w:rPr/>
      </w:pPr>
      <w:r>
        <w:rPr>
          <w:sz w:val="30"/>
        </w:rPr>
        <w:t>Priyanka</w:t>
      </w:r>
    </w:p>
    <w:p>
      <w:pPr>
        <w:pStyle w:val="Normal"/>
        <w:jc w:val="center"/>
        <w:rPr/>
      </w:pPr>
      <w:r>
        <w:rPr>
          <w:sz w:val="30"/>
        </w:rPr>
        <w:t>Sanjana</w:t>
      </w:r>
    </w:p>
    <w:p>
      <w:pPr>
        <w:pStyle w:val="Normal"/>
        <w:rPr/>
      </w:pPr>
      <w:r>
        <w:rPr/>
      </w:r>
      <w:r>
        <w:br w:type="page"/>
      </w:r>
    </w:p>
    <w:p>
      <w:pPr>
        <w:pStyle w:val="Normal"/>
        <w:spacing w:before="0" w:after="200"/>
        <w:rPr/>
      </w:pPr>
      <w:r>
        <w:rPr/>
      </w:r>
    </w:p>
    <w:p>
      <w:pPr>
        <w:pStyle w:val="Normal"/>
        <w:jc w:val="center"/>
        <w:rPr/>
      </w:pPr>
      <w:r>
        <w:rPr>
          <w:b/>
          <w:sz w:val="30"/>
          <w:u w:val="single"/>
        </w:rPr>
        <w:t>EduGenie: Google Gemini Powered Learning Assistant</w:t>
      </w:r>
    </w:p>
    <w:p>
      <w:pPr>
        <w:pStyle w:val="Normal"/>
        <w:rPr/>
      </w:pPr>
      <w:r>
        <w:rPr/>
      </w:r>
    </w:p>
    <w:p>
      <w:pPr>
        <w:pStyle w:val="Normal"/>
        <w:rPr/>
      </w:pPr>
      <w:r>
        <w:rPr>
          <w:b/>
        </w:rPr>
        <w:t>Project Description</w:t>
      </w:r>
    </w:p>
    <w:p>
      <w:pPr>
        <w:pStyle w:val="Normal"/>
        <w:jc w:val="both"/>
        <w:rPr/>
      </w:pPr>
      <w:r>
        <w:rPr>
          <w:sz w:val="22"/>
        </w:rPr>
        <w:t>EduGenie is a lightweight AI-powered educational assistant that simplifies learning through generative AI. Designed for students of all academic levels, EduGenie enables users to:</w:t>
      </w:r>
    </w:p>
    <w:p>
      <w:pPr>
        <w:pStyle w:val="Normal"/>
        <w:jc w:val="both"/>
        <w:rPr/>
      </w:pPr>
      <w:r>
        <w:rPr>
          <w:sz w:val="22"/>
        </w:rPr>
        <w:t>Ask questions and receive smart, concise answers</w:t>
      </w:r>
    </w:p>
    <w:p>
      <w:pPr>
        <w:pStyle w:val="Normal"/>
        <w:jc w:val="both"/>
        <w:rPr/>
      </w:pPr>
      <w:r>
        <w:rPr>
          <w:sz w:val="22"/>
        </w:rPr>
        <w:t>Understand complex concepts through simplified explanations</w:t>
      </w:r>
    </w:p>
    <w:p>
      <w:pPr>
        <w:pStyle w:val="Normal"/>
        <w:jc w:val="both"/>
        <w:rPr/>
      </w:pPr>
      <w:r>
        <w:rPr>
          <w:sz w:val="22"/>
        </w:rPr>
        <w:t>Generate quizzes from topics or text</w:t>
      </w:r>
    </w:p>
    <w:p>
      <w:pPr>
        <w:pStyle w:val="Normal"/>
        <w:jc w:val="both"/>
        <w:rPr/>
      </w:pPr>
      <w:r>
        <w:rPr>
          <w:sz w:val="22"/>
        </w:rPr>
        <w:t>Receive personalized learning recommendations</w:t>
      </w:r>
    </w:p>
    <w:p>
      <w:pPr>
        <w:pStyle w:val="Normal"/>
        <w:jc w:val="both"/>
        <w:rPr/>
      </w:pPr>
      <w:r>
        <w:rPr>
          <w:sz w:val="22"/>
        </w:rPr>
        <w:t>Summarize large educational passages</w:t>
      </w:r>
    </w:p>
    <w:p>
      <w:pPr>
        <w:pStyle w:val="Normal"/>
        <w:jc w:val="both"/>
        <w:rPr/>
      </w:pPr>
      <w:r>
        <w:rPr>
          <w:sz w:val="22"/>
        </w:rPr>
        <w:t>Built with </w:t>
      </w:r>
      <w:r>
        <w:rPr>
          <w:b/>
          <w:sz w:val="22"/>
        </w:rPr>
        <w:t>FastAPI</w:t>
      </w:r>
      <w:r>
        <w:rPr>
          <w:sz w:val="22"/>
        </w:rPr>
        <w:t> for the backend and a simple </w:t>
      </w:r>
      <w:r>
        <w:rPr>
          <w:b/>
          <w:sz w:val="22"/>
        </w:rPr>
        <w:t>HTML+CSS frontend</w:t>
      </w:r>
      <w:r>
        <w:rPr>
          <w:sz w:val="22"/>
        </w:rPr>
        <w:t>, EduGenie leverages lightweight and cloud-based AI models for local efficiency and cloud power. It works well on devices like the Mac M1, making it accessible to a broad range of learners and developers.</w:t>
      </w:r>
    </w:p>
    <w:p>
      <w:pPr>
        <w:pStyle w:val="Normal"/>
        <w:jc w:val="both"/>
        <w:rPr/>
      </w:pPr>
      <w:r>
        <w:rPr>
          <w:b/>
        </w:rPr>
        <w:t>Scenarios</w:t>
      </w:r>
    </w:p>
    <w:p>
      <w:pPr>
        <w:pStyle w:val="Normal"/>
        <w:jc w:val="both"/>
        <w:rPr/>
      </w:pPr>
      <w:r>
        <w:rPr>
          <w:sz w:val="22"/>
        </w:rPr>
        <w:t xml:space="preserve">Scenario 1: A student wants to know about oceans and rivers uses EduGenie to ask “Which is the largest ocean?”  </w:t>
      </w:r>
    </w:p>
    <w:p>
      <w:pPr>
        <w:pStyle w:val="Normal"/>
        <w:jc w:val="both"/>
        <w:rPr/>
      </w:pPr>
      <w:r>
        <w:rPr>
          <w:sz w:val="22"/>
        </w:rPr>
        <w:t xml:space="preserve">Scenario 2: A student wants to know the level of her understanding of “The Pythagoras Theorem” and clicks “Generate Quiz.”  </w:t>
      </w:r>
    </w:p>
    <w:p>
      <w:pPr>
        <w:pStyle w:val="Normal"/>
        <w:jc w:val="both"/>
        <w:rPr/>
      </w:pPr>
      <w:r>
        <w:rPr>
          <w:sz w:val="22"/>
        </w:rPr>
        <w:t>Scenario 3: A learner exploring SQL requests a learning path which is a structured plan with beginner to advanced topics, timelines, and suggestions.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rPr>
        <w:t>ARCHITECTURAL DIAGRAM</w:t>
      </w:r>
    </w:p>
    <w:p>
      <w:pPr>
        <w:pStyle w:val="Normal"/>
        <w:rPr/>
      </w:pPr>
      <w:r>
        <w:rPr/>
      </w:r>
    </w:p>
    <w:p>
      <w:pPr>
        <w:pStyle w:val="Normal"/>
        <w:jc w:val="both"/>
        <w:rPr/>
      </w:pPr>
      <w:r>
        <w:rPr/>
      </w:r>
    </w:p>
    <w:p>
      <w:pPr>
        <w:pStyle w:val="Normal"/>
        <w:jc w:val="both"/>
        <w:rPr/>
      </w:pPr>
      <w:r>
        <w:rPr>
          <w:b/>
          <w:sz w:val="22"/>
        </w:rPr>
        <w:t>Pre-requisites</w:t>
      </w:r>
    </w:p>
    <w:p>
      <w:pPr>
        <w:pStyle w:val="Normal"/>
        <w:rPr/>
      </w:pPr>
      <w:r>
        <w:rPr>
          <w:b w:val="false"/>
          <w:sz w:val="22"/>
        </w:rPr>
        <w:t>Python 3.10+</w:t>
      </w:r>
    </w:p>
    <w:p>
      <w:pPr>
        <w:pStyle w:val="Normal"/>
        <w:rPr/>
      </w:pPr>
      <w:r>
        <w:rPr>
          <w:b w:val="false"/>
          <w:sz w:val="22"/>
        </w:rPr>
        <w:t>Official Documentation</w:t>
      </w:r>
      <w:r>
        <w:rPr>
          <w:b/>
          <w:sz w:val="22"/>
        </w:rPr>
        <w:t>: </w:t>
      </w:r>
    </w:p>
    <w:p>
      <w:pPr>
        <w:pStyle w:val="Normal"/>
        <w:rPr/>
      </w:pPr>
      <w:r>
        <w:rPr>
          <w:b w:val="false"/>
          <w:sz w:val="22"/>
        </w:rPr>
        <w:t>Installation Guide</w:t>
      </w:r>
      <w:r>
        <w:rPr>
          <w:b/>
          <w:sz w:val="22"/>
        </w:rPr>
        <w:t>: </w:t>
      </w:r>
    </w:p>
    <w:p>
      <w:pPr>
        <w:pStyle w:val="Normal"/>
        <w:rPr/>
      </w:pPr>
      <w:r>
        <w:rPr>
          <w:b w:val="false"/>
          <w:sz w:val="22"/>
        </w:rPr>
        <w:t>Popular Tutorial</w:t>
      </w:r>
      <w:r>
        <w:rPr>
          <w:b/>
          <w:sz w:val="22"/>
        </w:rPr>
        <w:t>: </w:t>
      </w:r>
    </w:p>
    <w:p>
      <w:pPr>
        <w:pStyle w:val="Normal"/>
        <w:rPr/>
      </w:pPr>
      <w:r>
        <w:rPr>
          <w:b w:val="false"/>
          <w:sz w:val="22"/>
        </w:rPr>
        <w:t>Installation Steps</w:t>
      </w:r>
      <w:r>
        <w:rPr>
          <w:b/>
          <w:sz w:val="22"/>
        </w:rPr>
        <w:t>:</w:t>
      </w:r>
    </w:p>
    <w:p>
      <w:pPr>
        <w:pStyle w:val="Normal"/>
        <w:jc w:val="left"/>
        <w:rPr/>
      </w:pPr>
      <w:r>
        <w:rPr>
          <w:b w:val="false"/>
          <w:i w:val="false"/>
          <w:sz w:val="22"/>
          <w:u w:val="none"/>
        </w:rPr>
        <w:t>Download the latest Python 3.10+ installer for your operating system from the official website.</w:t>
      </w:r>
    </w:p>
    <w:p>
      <w:pPr>
        <w:pStyle w:val="Normal"/>
        <w:jc w:val="left"/>
        <w:rPr/>
      </w:pPr>
      <w:r>
        <w:rPr>
          <w:b w:val="false"/>
          <w:i w:val="false"/>
          <w:sz w:val="22"/>
          <w:u w:val="none"/>
        </w:rPr>
        <w:t>Run the installer and ensure you check the box that says "Add Python to PATH".</w:t>
      </w:r>
    </w:p>
    <w:p>
      <w:pPr>
        <w:pStyle w:val="Normal"/>
        <w:jc w:val="left"/>
        <w:rPr/>
      </w:pPr>
      <w:r>
        <w:rPr>
          <w:b w:val="false"/>
          <w:i w:val="false"/>
          <w:sz w:val="22"/>
          <w:u w:val="none"/>
        </w:rPr>
        <w:t>Follow the installation prompts to complete the setup.</w:t>
      </w:r>
    </w:p>
    <w:p>
      <w:pPr>
        <w:pStyle w:val="Normal"/>
        <w:jc w:val="left"/>
        <w:rPr/>
      </w:pPr>
      <w:r>
        <w:rPr>
          <w:b w:val="false"/>
          <w:i w:val="false"/>
          <w:sz w:val="22"/>
          <w:u w:val="none"/>
        </w:rPr>
        <w:t>Verify the installation by opening a terminal or command prompt and typing python --version.</w:t>
      </w:r>
    </w:p>
    <w:p>
      <w:pPr>
        <w:pStyle w:val="Normal"/>
        <w:jc w:val="left"/>
        <w:rPr/>
      </w:pPr>
      <w:r>
        <w:rPr/>
      </w:r>
    </w:p>
    <w:p>
      <w:pPr>
        <w:pStyle w:val="Normal"/>
        <w:jc w:val="both"/>
        <w:rPr/>
      </w:pPr>
      <w:r>
        <w:rPr>
          <w:b w:val="false"/>
          <w:i w:val="false"/>
          <w:sz w:val="22"/>
          <w:u w:val="none"/>
        </w:rPr>
        <w:t>FastAPI Framework – </w:t>
      </w:r>
    </w:p>
    <w:p>
      <w:pPr>
        <w:pStyle w:val="Normal"/>
        <w:rPr/>
      </w:pPr>
      <w:r>
        <w:rPr>
          <w:b w:val="false"/>
          <w:sz w:val="22"/>
        </w:rPr>
        <w:t>Official Documentation</w:t>
      </w:r>
      <w:r>
        <w:rPr>
          <w:sz w:val="22"/>
        </w:rPr>
        <w:t>: </w:t>
      </w:r>
    </w:p>
    <w:p>
      <w:pPr>
        <w:pStyle w:val="Normal"/>
        <w:rPr/>
      </w:pPr>
      <w:r>
        <w:rPr>
          <w:b w:val="false"/>
          <w:sz w:val="22"/>
        </w:rPr>
        <w:t>User Guide</w:t>
      </w:r>
      <w:r>
        <w:rPr>
          <w:sz w:val="22"/>
        </w:rPr>
        <w:t>: </w:t>
      </w:r>
    </w:p>
    <w:p>
      <w:pPr>
        <w:pStyle w:val="Normal"/>
        <w:rPr/>
      </w:pPr>
      <w:r>
        <w:rPr>
          <w:b w:val="false"/>
          <w:sz w:val="22"/>
        </w:rPr>
        <w:t>Popular Tutorial</w:t>
      </w:r>
      <w:r>
        <w:rPr>
          <w:sz w:val="22"/>
        </w:rPr>
        <w:t>: </w:t>
      </w:r>
    </w:p>
    <w:p>
      <w:pPr>
        <w:pStyle w:val="Normal"/>
        <w:jc w:val="both"/>
        <w:rPr/>
      </w:pPr>
      <w:r>
        <w:rPr>
          <w:b w:val="false"/>
          <w:i w:val="false"/>
          <w:sz w:val="22"/>
          <w:u w:val="none"/>
        </w:rPr>
        <w:t>HTML &amp; CSS – Basic templating used in /templates and /static</w:t>
      </w:r>
    </w:p>
    <w:p>
      <w:pPr>
        <w:pStyle w:val="Normal"/>
        <w:rPr/>
      </w:pPr>
      <w:r>
        <w:rPr>
          <w:b w:val="false"/>
          <w:sz w:val="22"/>
        </w:rPr>
        <w:t>Google Gemini API Key</w:t>
      </w:r>
    </w:p>
    <w:p>
      <w:pPr>
        <w:pStyle w:val="Normal"/>
        <w:rPr/>
      </w:pPr>
      <w:r>
        <w:rPr>
          <w:b w:val="false"/>
          <w:sz w:val="22"/>
        </w:rPr>
        <w:t>Official Documentation</w:t>
      </w:r>
      <w:r>
        <w:rPr>
          <w:sz w:val="22"/>
        </w:rPr>
        <w:t>: </w:t>
      </w:r>
    </w:p>
    <w:p>
      <w:pPr>
        <w:pStyle w:val="Normal"/>
        <w:rPr/>
      </w:pPr>
      <w:r>
        <w:rPr>
          <w:b w:val="false"/>
          <w:sz w:val="22"/>
        </w:rPr>
        <w:t>Setup Guide</w:t>
      </w:r>
      <w:r>
        <w:rPr>
          <w:sz w:val="22"/>
        </w:rPr>
        <w:t>: </w:t>
      </w:r>
    </w:p>
    <w:p>
      <w:pPr>
        <w:pStyle w:val="Normal"/>
        <w:rPr/>
      </w:pPr>
      <w:r>
        <w:rPr>
          <w:b w:val="false"/>
          <w:sz w:val="22"/>
        </w:rPr>
        <w:t>Popular Tutorial</w:t>
      </w:r>
      <w:r>
        <w:rPr>
          <w:sz w:val="22"/>
        </w:rPr>
        <w:t>: </w:t>
      </w:r>
    </w:p>
    <w:p>
      <w:pPr>
        <w:pStyle w:val="Normal"/>
        <w:rPr/>
      </w:pPr>
      <w:r>
        <w:rPr>
          <w:b w:val="false"/>
          <w:sz w:val="22"/>
        </w:rPr>
        <w:t>Setup Steps</w:t>
      </w:r>
      <w:r>
        <w:rPr>
          <w:sz w:val="22"/>
        </w:rPr>
        <w:t>:</w:t>
      </w:r>
    </w:p>
    <w:p>
      <w:pPr>
        <w:pStyle w:val="Normal"/>
        <w:rPr/>
      </w:pPr>
      <w:r>
        <w:rPr>
          <w:sz w:val="22"/>
        </w:rPr>
        <w:t>Visit the Google AI Studio and sign in with your Google account.</w:t>
      </w:r>
    </w:p>
    <w:p>
      <w:pPr>
        <w:pStyle w:val="Normal"/>
        <w:rPr/>
      </w:pPr>
      <w:r>
        <w:rPr>
          <w:sz w:val="22"/>
        </w:rPr>
        <w:t>Create a new project and enable the Gemini API.</w:t>
      </w:r>
    </w:p>
    <w:p>
      <w:pPr>
        <w:pStyle w:val="Normal"/>
        <w:rPr/>
      </w:pPr>
      <w:r>
        <w:rPr>
          <w:sz w:val="22"/>
        </w:rPr>
        <w:t>Generate an API key and securely store it.</w:t>
      </w:r>
    </w:p>
    <w:p>
      <w:pPr>
        <w:pStyle w:val="Normal"/>
        <w:rPr/>
      </w:pPr>
      <w:r>
        <w:rPr>
          <w:b w:val="false"/>
          <w:sz w:val="22"/>
        </w:rPr>
        <w:t>Uvicorn (ASGI Server)</w:t>
      </w:r>
    </w:p>
    <w:p>
      <w:pPr>
        <w:pStyle w:val="Normal"/>
        <w:rPr/>
      </w:pPr>
      <w:r>
        <w:rPr>
          <w:b w:val="false"/>
          <w:sz w:val="22"/>
        </w:rPr>
        <w:t>Official Documentation</w:t>
      </w:r>
      <w:r>
        <w:rPr>
          <w:sz w:val="22"/>
        </w:rPr>
        <w:t>: </w:t>
      </w:r>
    </w:p>
    <w:p>
      <w:pPr>
        <w:pStyle w:val="Normal"/>
        <w:rPr/>
      </w:pPr>
      <w:r>
        <w:rPr>
          <w:b w:val="false"/>
          <w:sz w:val="22"/>
        </w:rPr>
        <w:t>Installation Steps</w:t>
      </w:r>
      <w:r>
        <w:rPr>
          <w:sz w:val="22"/>
        </w:rPr>
        <w:t>:</w:t>
      </w:r>
    </w:p>
    <w:p>
      <w:pPr>
        <w:pStyle w:val="Normal"/>
        <w:rPr/>
      </w:pPr>
      <w:r>
        <w:rPr>
          <w:sz w:val="22"/>
        </w:rPr>
        <w:t>Install Uvicorn using pip: pip install uvicorn</w:t>
      </w:r>
    </w:p>
    <w:p>
      <w:pPr>
        <w:pStyle w:val="Normal"/>
        <w:rPr/>
      </w:pPr>
      <w:r>
        <w:rPr>
          <w:b w:val="false"/>
          <w:sz w:val="22"/>
        </w:rPr>
        <w:t>Jinja2 (HTML Templating Engine)</w:t>
      </w:r>
    </w:p>
    <w:p>
      <w:pPr>
        <w:pStyle w:val="Normal"/>
        <w:rPr/>
      </w:pPr>
      <w:r>
        <w:rPr>
          <w:b w:val="false"/>
          <w:sz w:val="22"/>
        </w:rPr>
        <w:t>Official Documentation</w:t>
      </w:r>
      <w:r>
        <w:rPr>
          <w:sz w:val="22"/>
        </w:rPr>
        <w:t>: Jinja2 Documentation</w:t>
      </w:r>
    </w:p>
    <w:p>
      <w:pPr>
        <w:pStyle w:val="Normal"/>
        <w:rPr/>
      </w:pPr>
      <w:r>
        <w:rPr>
          <w:b w:val="false"/>
          <w:sz w:val="22"/>
        </w:rPr>
        <w:t>Installation Steps</w:t>
      </w:r>
      <w:r>
        <w:rPr>
          <w:sz w:val="22"/>
        </w:rPr>
        <w:t>:</w:t>
      </w:r>
    </w:p>
    <w:p>
      <w:pPr>
        <w:pStyle w:val="Normal"/>
        <w:rPr/>
      </w:pPr>
      <w:r>
        <w:rPr>
          <w:sz w:val="22"/>
        </w:rPr>
        <w:t>Install Jinja2 using pip: pip install jinja2</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rPr>
        <w:t>Project Workflow</w:t>
      </w:r>
    </w:p>
    <w:p>
      <w:pPr>
        <w:pStyle w:val="Normal"/>
        <w:rPr/>
      </w:pPr>
      <w:r>
        <w:rPr>
          <w:b/>
        </w:rPr>
        <w:t>MILESTONE 1: Model Selection and Architecture</w:t>
      </w:r>
    </w:p>
    <w:p>
      <w:pPr>
        <w:pStyle w:val="Normal"/>
        <w:rPr/>
      </w:pPr>
      <w:r>
        <w:rPr>
          <w:b/>
        </w:rPr>
        <w:t>Activity 1.1</w:t>
      </w:r>
      <w:r>
        <w:rPr/>
        <w:t>: Select AI Models</w:t>
      </w:r>
    </w:p>
    <w:p>
      <w:pPr>
        <w:pStyle w:val="Normal"/>
        <w:rPr/>
      </w:pPr>
      <w:r>
        <w:rPr>
          <w:b/>
          <w:sz w:val="22"/>
        </w:rPr>
        <w:t>Gemini 1.5 Pro (via API):</w:t>
      </w:r>
      <w:r>
        <w:rPr>
          <w:sz w:val="22"/>
        </w:rPr>
        <w:br/>
        <w:t>Used for: Q&amp;A, summarization, quiz generation, learning paths</w:t>
        <w:br/>
        <w:t>Benefits: Advanced reasoning, structured outputs, and cloud inference</w:t>
      </w:r>
    </w:p>
    <w:p>
      <w:pPr>
        <w:pStyle w:val="Normal"/>
        <w:rPr/>
      </w:pPr>
      <w:r>
        <w:rPr>
          <w:b/>
          <w:sz w:val="22"/>
        </w:rPr>
        <w:t>LaMini-Flan-T5-783M (local):</w:t>
      </w:r>
      <w:r>
        <w:rPr>
          <w:sz w:val="22"/>
        </w:rPr>
        <w:br/>
        <w:t>Used for: Concept explanation</w:t>
        <w:br/>
        <w:t>Benefits: Instruction-tuned, lightweight, CPU-compatible</w:t>
      </w:r>
    </w:p>
    <w:p>
      <w:pPr>
        <w:pStyle w:val="Normal"/>
        <w:rPr/>
      </w:pPr>
      <w:r>
        <w:rPr>
          <w:sz w:val="22"/>
        </w:rPr>
        <w:t>Folder Architecture:</w:t>
      </w:r>
    </w:p>
    <w:p>
      <w:pPr>
        <w:pStyle w:val="Normal"/>
        <w:rPr/>
      </w:pPr>
      <w:r>
        <w:rPr/>
      </w:r>
    </w:p>
    <w:p>
      <w:pPr>
        <w:pStyle w:val="Normal"/>
        <w:rPr/>
      </w:pPr>
      <w:r>
        <w:rPr/>
      </w:r>
    </w:p>
    <w:p>
      <w:pPr>
        <w:pStyle w:val="Normal"/>
        <w:rPr/>
      </w:pPr>
      <w:r>
        <w:rPr>
          <w:b/>
          <w:sz w:val="22"/>
        </w:rPr>
        <w:t>FIG. Showing the Folder Architecture</w:t>
      </w:r>
    </w:p>
    <w:p>
      <w:pPr>
        <w:pStyle w:val="Normal"/>
        <w:jc w:val="both"/>
        <w:rPr/>
      </w:pPr>
      <w:r>
        <w:rPr>
          <w:b/>
        </w:rPr>
        <w:t>MILESTONE 2: Core Functionalities Development</w:t>
      </w:r>
    </w:p>
    <w:p>
      <w:pPr>
        <w:pStyle w:val="Normal"/>
        <w:jc w:val="both"/>
        <w:rPr/>
      </w:pPr>
      <w:r>
        <w:rPr>
          <w:b/>
        </w:rPr>
        <w:t xml:space="preserve">Activity 2.1. : </w:t>
      </w:r>
      <w:r>
        <w:rPr/>
        <w:t>Module Implementation</w:t>
      </w:r>
    </w:p>
    <w:p>
      <w:pPr>
        <w:pStyle w:val="Normal"/>
        <w:jc w:val="both"/>
        <w:rPr/>
      </w:pPr>
      <w:r>
        <w:rPr>
          <w:sz w:val="22"/>
        </w:rPr>
        <w:t>Explanation Module</w:t>
      </w:r>
    </w:p>
    <w:p>
      <w:pPr>
        <w:pStyle w:val="Normal"/>
        <w:jc w:val="both"/>
        <w:rPr/>
      </w:pPr>
      <w:r>
        <w:rPr>
          <w:sz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pPr>
        <w:pStyle w:val="Normal"/>
        <w:jc w:val="center"/>
        <w:rPr/>
      </w:pPr>
      <w:r>
        <w:rPr/>
      </w:r>
    </w:p>
    <w:p>
      <w:pPr>
        <w:pStyle w:val="Normal"/>
        <w:jc w:val="center"/>
        <w:rPr/>
      </w:pPr>
      <w:r>
        <w:rPr>
          <w:b/>
          <w:sz w:val="22"/>
        </w:rPr>
        <w:t>Fig. Explanation module logic</w:t>
      </w:r>
    </w:p>
    <w:p>
      <w:pPr>
        <w:pStyle w:val="Normal"/>
        <w:jc w:val="both"/>
        <w:rPr/>
      </w:pPr>
      <w:r>
        <w:rPr>
          <w:sz w:val="22"/>
        </w:rPr>
        <w:t>QnA Module</w:t>
      </w:r>
    </w:p>
    <w:p>
      <w:pPr>
        <w:pStyle w:val="Normal"/>
        <w:jc w:val="both"/>
        <w:rPr/>
      </w:pPr>
      <w:r>
        <w:rPr>
          <w:sz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pPr>
        <w:pStyle w:val="Normal"/>
        <w:jc w:val="center"/>
        <w:rPr/>
      </w:pPr>
      <w:r>
        <w:rPr/>
      </w:r>
    </w:p>
    <w:p>
      <w:pPr>
        <w:pStyle w:val="Normal"/>
        <w:jc w:val="center"/>
        <w:rPr/>
      </w:pPr>
      <w:r>
        <w:rPr>
          <w:b/>
          <w:sz w:val="22"/>
        </w:rPr>
        <w:t>Fig. Q/A Module</w:t>
      </w:r>
    </w:p>
    <w:p>
      <w:pPr>
        <w:pStyle w:val="Normal"/>
        <w:jc w:val="both"/>
        <w:rPr/>
      </w:pPr>
      <w:r>
        <w:rPr>
          <w:sz w:val="22"/>
        </w:rPr>
        <w:t>Quiz Module</w:t>
      </w:r>
    </w:p>
    <w:p>
      <w:pPr>
        <w:pStyle w:val="Normal"/>
        <w:jc w:val="both"/>
        <w:rPr/>
      </w:pPr>
      <w:r>
        <w:rPr>
          <w:sz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pPr>
        <w:pStyle w:val="Normal"/>
        <w:jc w:val="both"/>
        <w:rPr/>
      </w:pPr>
      <w:r>
        <w:rPr/>
      </w:r>
    </w:p>
    <w:p>
      <w:pPr>
        <w:pStyle w:val="Normal"/>
        <w:jc w:val="center"/>
        <w:rPr/>
      </w:pPr>
      <w:r>
        <w:rPr>
          <w:b/>
          <w:sz w:val="22"/>
        </w:rPr>
        <w:t>Fig. Quiz Module Logic</w:t>
      </w:r>
    </w:p>
    <w:p>
      <w:pPr>
        <w:pStyle w:val="Normal"/>
        <w:jc w:val="both"/>
        <w:rPr/>
      </w:pPr>
      <w:r>
        <w:rPr>
          <w:sz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pPr>
        <w:pStyle w:val="Normal"/>
        <w:jc w:val="both"/>
        <w:rPr/>
      </w:pPr>
      <w:r>
        <w:rPr>
          <w:sz w:val="22"/>
        </w:rPr>
        <w:t>Summary Module</w:t>
      </w:r>
    </w:p>
    <w:p>
      <w:pPr>
        <w:pStyle w:val="Normal"/>
        <w:rPr/>
      </w:pPr>
      <w:r>
        <w:rPr>
          <w:sz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pPr>
        <w:pStyle w:val="Normal"/>
        <w:rPr/>
      </w:pPr>
      <w:r>
        <w:rPr/>
      </w:r>
    </w:p>
    <w:p>
      <w:pPr>
        <w:pStyle w:val="Normal"/>
        <w:jc w:val="center"/>
        <w:rPr/>
      </w:pPr>
      <w:r>
        <w:rPr>
          <w:b/>
          <w:sz w:val="22"/>
        </w:rPr>
        <w:t>Fig. Summary Module</w:t>
      </w:r>
    </w:p>
    <w:p>
      <w:pPr>
        <w:pStyle w:val="Normal"/>
        <w:rPr/>
      </w:pPr>
      <w:r>
        <w:rPr/>
      </w:r>
    </w:p>
    <w:p>
      <w:pPr>
        <w:pStyle w:val="Normal"/>
        <w:jc w:val="left"/>
        <w:rPr/>
      </w:pPr>
      <w:r>
        <w:rPr>
          <w:b w:val="false"/>
          <w:i w:val="false"/>
          <w:sz w:val="22"/>
          <w:u w:val="none"/>
        </w:rPr>
        <w:t>Learning Path Module</w:t>
      </w:r>
    </w:p>
    <w:p>
      <w:pPr>
        <w:pStyle w:val="Normal"/>
        <w:rPr/>
      </w:pPr>
      <w:r>
        <w:rPr>
          <w:sz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pPr>
        <w:pStyle w:val="Normal"/>
        <w:rPr/>
      </w:pPr>
      <w:r>
        <w:rPr/>
      </w:r>
    </w:p>
    <w:p>
      <w:pPr>
        <w:pStyle w:val="Normal"/>
        <w:jc w:val="center"/>
        <w:rPr/>
      </w:pPr>
      <w:r>
        <w:rPr>
          <w:b/>
          <w:sz w:val="22"/>
        </w:rPr>
        <w:t>Fig. Learning Path Module</w:t>
      </w:r>
    </w:p>
    <w:p>
      <w:pPr>
        <w:pStyle w:val="Normal"/>
        <w:rPr/>
      </w:pPr>
      <w:r>
        <w:rPr/>
      </w:r>
    </w:p>
    <w:p>
      <w:pPr>
        <w:pStyle w:val="Normal"/>
        <w:rPr/>
      </w:pPr>
      <w:r>
        <w:rPr>
          <w:b/>
        </w:rPr>
        <w:t>Activity 2.2</w:t>
      </w:r>
      <w:r>
        <w:rPr/>
        <w:t xml:space="preserve"> : Backend API with FastAPI</w:t>
      </w:r>
    </w:p>
    <w:p>
      <w:pPr>
        <w:pStyle w:val="Normal"/>
        <w:rPr/>
      </w:pPr>
      <w:r>
        <w:rPr>
          <w:sz w:val="22"/>
        </w:rPr>
        <w:t>Defined RESTful endpoints for each module:</w:t>
      </w:r>
    </w:p>
    <w:p>
      <w:pPr>
        <w:pStyle w:val="Normal"/>
        <w:jc w:val="left"/>
        <w:rPr/>
      </w:pPr>
      <w:r>
        <w:rPr>
          <w:b w:val="false"/>
          <w:i w:val="false"/>
          <w:sz w:val="22"/>
          <w:u w:val="none"/>
        </w:rPr>
        <w:t>/qa</w:t>
      </w:r>
    </w:p>
    <w:p>
      <w:pPr>
        <w:pStyle w:val="Normal"/>
        <w:jc w:val="left"/>
        <w:rPr/>
      </w:pPr>
      <w:r>
        <w:rPr>
          <w:b w:val="false"/>
          <w:i w:val="false"/>
          <w:sz w:val="22"/>
          <w:u w:val="none"/>
        </w:rPr>
        <w:t>/explain</w:t>
      </w:r>
    </w:p>
    <w:p>
      <w:pPr>
        <w:pStyle w:val="Normal"/>
        <w:jc w:val="left"/>
        <w:rPr/>
      </w:pPr>
      <w:r>
        <w:rPr>
          <w:b w:val="false"/>
          <w:i w:val="false"/>
          <w:sz w:val="22"/>
          <w:u w:val="none"/>
        </w:rPr>
        <w:t>/quiz</w:t>
      </w:r>
    </w:p>
    <w:p>
      <w:pPr>
        <w:pStyle w:val="Normal"/>
        <w:jc w:val="left"/>
        <w:rPr/>
      </w:pPr>
      <w:r>
        <w:rPr>
          <w:b w:val="false"/>
          <w:i w:val="false"/>
          <w:sz w:val="22"/>
          <w:u w:val="none"/>
        </w:rPr>
        <w:t>/summarize</w:t>
      </w:r>
    </w:p>
    <w:p>
      <w:pPr>
        <w:pStyle w:val="Normal"/>
        <w:jc w:val="left"/>
        <w:rPr/>
      </w:pPr>
      <w:r>
        <w:rPr>
          <w:b w:val="false"/>
          <w:i w:val="false"/>
          <w:sz w:val="22"/>
          <w:u w:val="none"/>
        </w:rPr>
        <w:t>/learn/recommendations</w:t>
      </w:r>
    </w:p>
    <w:p>
      <w:pPr>
        <w:pStyle w:val="Normal"/>
        <w:rPr/>
      </w:pPr>
      <w:r>
        <w:rPr>
          <w:sz w:val="22"/>
        </w:rPr>
        <w:t>Connected each endpoint to a respective module logic</w:t>
      </w:r>
    </w:p>
    <w:p>
      <w:pPr>
        <w:pStyle w:val="Normal"/>
        <w:rPr/>
      </w:pPr>
      <w:r>
        <w:rPr/>
      </w:r>
    </w:p>
    <w:p>
      <w:pPr>
        <w:pStyle w:val="Normal"/>
        <w:jc w:val="center"/>
        <w:rPr/>
      </w:pPr>
      <w:r>
        <w:rPr>
          <w:b/>
          <w:sz w:val="22"/>
        </w:rPr>
        <w:t>Fig. Endpoints of API</w:t>
      </w:r>
    </w:p>
    <w:p>
      <w:pPr>
        <w:pStyle w:val="Normal"/>
        <w:rPr/>
      </w:pPr>
      <w:r>
        <w:rPr/>
      </w:r>
    </w:p>
    <w:p>
      <w:pPr>
        <w:pStyle w:val="Normal"/>
        <w:jc w:val="center"/>
        <w:rPr/>
      </w:pPr>
      <w:r>
        <w:rPr>
          <w:b/>
          <w:sz w:val="22"/>
        </w:rPr>
        <w:t>Fig. Endpoints of API</w:t>
      </w:r>
    </w:p>
    <w:p>
      <w:pPr>
        <w:pStyle w:val="Normal"/>
        <w:rPr/>
      </w:pPr>
      <w:r>
        <w:rPr>
          <w:b/>
        </w:rPr>
        <w:t>MILESTONE 3: Frontend Development</w:t>
      </w:r>
    </w:p>
    <w:p>
      <w:pPr>
        <w:pStyle w:val="Normal"/>
        <w:rPr/>
      </w:pPr>
      <w:r>
        <w:rPr>
          <w:b/>
        </w:rPr>
        <w:t xml:space="preserve">Activity 3.1: </w:t>
      </w:r>
      <w:r>
        <w:rPr/>
        <w:t>Build Web Interface</w:t>
      </w:r>
    </w:p>
    <w:p>
      <w:pPr>
        <w:pStyle w:val="Normal"/>
        <w:rPr/>
      </w:pPr>
      <w:r>
        <w:rPr>
          <w:sz w:val="22"/>
        </w:rPr>
        <w:t>HTML Form (index.html):</w:t>
      </w:r>
    </w:p>
    <w:p>
      <w:pPr>
        <w:pStyle w:val="Normal"/>
        <w:jc w:val="left"/>
        <w:rPr/>
      </w:pPr>
      <w:r>
        <w:rPr>
          <w:b w:val="false"/>
          <w:i w:val="false"/>
          <w:sz w:val="22"/>
          <w:u w:val="none"/>
        </w:rPr>
        <w:t>Task dropdown (Explain, QnA, Quiz, Summary, Recommend Path)</w:t>
      </w:r>
    </w:p>
    <w:p>
      <w:pPr>
        <w:pStyle w:val="Normal"/>
        <w:jc w:val="left"/>
        <w:rPr/>
      </w:pPr>
      <w:r>
        <w:rPr>
          <w:b w:val="false"/>
          <w:i w:val="false"/>
          <w:sz w:val="22"/>
          <w:u w:val="none"/>
        </w:rPr>
        <w:t>Text area for user input</w:t>
      </w:r>
    </w:p>
    <w:p>
      <w:pPr>
        <w:pStyle w:val="Normal"/>
        <w:jc w:val="left"/>
        <w:rPr/>
      </w:pPr>
      <w:r>
        <w:rPr>
          <w:b w:val="false"/>
          <w:i w:val="false"/>
          <w:sz w:val="22"/>
          <w:u w:val="none"/>
        </w:rPr>
        <w:t>Submit button</w:t>
      </w:r>
    </w:p>
    <w:p>
      <w:pPr>
        <w:pStyle w:val="Normal"/>
        <w:rPr/>
      </w:pPr>
      <w:r>
        <w:rPr>
          <w:sz w:val="22"/>
        </w:rPr>
        <w:t>CSS Styling (style.css):</w:t>
      </w:r>
    </w:p>
    <w:p>
      <w:pPr>
        <w:pStyle w:val="Normal"/>
        <w:rPr/>
      </w:pPr>
      <w:r>
        <w:rPr>
          <w:sz w:val="22"/>
        </w:rPr>
        <w:t>Responsive design</w:t>
      </w:r>
    </w:p>
    <w:p>
      <w:pPr>
        <w:pStyle w:val="Normal"/>
        <w:rPr/>
      </w:pPr>
      <w:r>
        <w:rPr>
          <w:sz w:val="22"/>
        </w:rPr>
        <w:t>Styled buttons, input areas, and result container</w:t>
      </w:r>
    </w:p>
    <w:p>
      <w:pPr>
        <w:pStyle w:val="Normal"/>
        <w:rPr/>
      </w:pPr>
      <w:r>
        <w:rPr/>
      </w:r>
    </w:p>
    <w:p>
      <w:pPr>
        <w:pStyle w:val="Normal"/>
        <w:jc w:val="center"/>
        <w:rPr/>
      </w:pPr>
      <w:r>
        <w:rPr>
          <w:b/>
          <w:sz w:val="22"/>
        </w:rPr>
        <w:t>Fig. Showing Frontend Intergration</w:t>
      </w:r>
    </w:p>
    <w:p>
      <w:pPr>
        <w:pStyle w:val="Normal"/>
        <w:rPr/>
      </w:pPr>
      <w:r>
        <w:rPr>
          <w:b/>
        </w:rPr>
        <w:t xml:space="preserve">Activity 3.2: </w:t>
      </w:r>
      <w:r>
        <w:rPr/>
        <w:t>Live Integration</w:t>
      </w:r>
    </w:p>
    <w:p>
      <w:pPr>
        <w:pStyle w:val="Normal"/>
        <w:rPr/>
      </w:pPr>
      <w:r>
        <w:rPr>
          <w:sz w:val="22"/>
        </w:rPr>
        <w:t>Form submission sends POST request to FastAPI backend</w:t>
      </w:r>
    </w:p>
    <w:p>
      <w:pPr>
        <w:pStyle w:val="Normal"/>
        <w:rPr/>
      </w:pPr>
      <w:r>
        <w:rPr>
          <w:sz w:val="22"/>
        </w:rPr>
        <w:t>Result appears below input box in real-time</w:t>
      </w:r>
    </w:p>
    <w:p>
      <w:pPr>
        <w:pStyle w:val="Normal"/>
        <w:rPr/>
      </w:pPr>
      <w:r>
        <w:rPr/>
      </w:r>
    </w:p>
    <w:p>
      <w:pPr>
        <w:pStyle w:val="Normal"/>
        <w:rPr/>
      </w:pPr>
      <w:r>
        <w:rPr>
          <w:b/>
        </w:rPr>
        <w:t>MILESTONE 4: Deployment</w:t>
      </w:r>
    </w:p>
    <w:p>
      <w:pPr>
        <w:pStyle w:val="Normal"/>
        <w:jc w:val="left"/>
        <w:rPr/>
      </w:pPr>
      <w:r>
        <w:rPr>
          <w:b/>
          <w:i w:val="false"/>
          <w:sz w:val="24"/>
          <w:u w:val="none"/>
        </w:rPr>
        <w:t xml:space="preserve">Activity 4.1: </w:t>
      </w:r>
      <w:r>
        <w:rPr>
          <w:b w:val="false"/>
          <w:i w:val="false"/>
          <w:sz w:val="24"/>
          <w:u w:val="none"/>
        </w:rPr>
        <w:t>Run Locally</w:t>
      </w:r>
      <w:r>
        <w:rPr>
          <w:b/>
          <w:i w:val="false"/>
          <w:sz w:val="24"/>
          <w:u w:val="none"/>
        </w:rPr>
        <w:t xml:space="preserve"> </w:t>
      </w:r>
    </w:p>
    <w:p>
      <w:pPr>
        <w:pStyle w:val="Normal"/>
        <w:jc w:val="left"/>
        <w:rPr/>
      </w:pPr>
      <w:r>
        <w:rPr>
          <w:b w:val="false"/>
          <w:i w:val="false"/>
          <w:sz w:val="22"/>
          <w:u w:val="none"/>
        </w:rPr>
        <w:t>Run locally with</w:t>
      </w:r>
      <w:r>
        <w:rPr>
          <w:b/>
          <w:i w:val="false"/>
          <w:sz w:val="22"/>
          <w:u w:val="none"/>
        </w:rPr>
        <w:t xml:space="preserve"> </w:t>
      </w:r>
      <w:r>
        <w:rPr>
          <w:b w:val="false"/>
          <w:i w:val="false"/>
          <w:sz w:val="22"/>
          <w:u w:val="none"/>
        </w:rPr>
        <w:t>uvicorn main:app --reload</w:t>
      </w:r>
    </w:p>
    <w:p>
      <w:pPr>
        <w:pStyle w:val="Normal"/>
        <w:jc w:val="left"/>
        <w:rPr/>
      </w:pPr>
      <w:r>
        <w:rPr>
          <w:b w:val="false"/>
          <w:i w:val="false"/>
          <w:sz w:val="22"/>
          <w:u w:val="none"/>
        </w:rPr>
        <w:t>Navigate to: </w:t>
      </w:r>
    </w:p>
    <w:p>
      <w:pPr>
        <w:pStyle w:val="Normal"/>
        <w:rPr/>
      </w:pPr>
      <w:r>
        <w:rPr/>
      </w:r>
    </w:p>
    <w:p>
      <w:pPr>
        <w:pStyle w:val="Normal"/>
        <w:jc w:val="center"/>
        <w:rPr/>
      </w:pPr>
      <w:r>
        <w:rPr>
          <w:b/>
          <w:sz w:val="22"/>
        </w:rPr>
        <w:t>Fig. Showing the Application can be accessed</w:t>
      </w:r>
    </w:p>
    <w:p>
      <w:pPr>
        <w:pStyle w:val="Normal"/>
        <w:jc w:val="left"/>
        <w:rPr/>
      </w:pPr>
      <w:r>
        <w:rPr>
          <w:b/>
          <w:i w:val="false"/>
          <w:sz w:val="24"/>
          <w:u w:val="none"/>
        </w:rPr>
        <w:t xml:space="preserve">Activity 4.2: </w:t>
      </w:r>
      <w:r>
        <w:rPr>
          <w:b w:val="false"/>
          <w:i w:val="false"/>
          <w:sz w:val="24"/>
          <w:u w:val="none"/>
        </w:rPr>
        <w:t>Functional Testing</w:t>
      </w:r>
    </w:p>
    <w:p>
      <w:pPr>
        <w:pStyle w:val="Normal"/>
        <w:jc w:val="left"/>
        <w:rPr/>
      </w:pPr>
      <w:r>
        <w:rPr>
          <w:b w:val="false"/>
          <w:i w:val="false"/>
          <w:sz w:val="22"/>
          <w:u w:val="none"/>
        </w:rPr>
        <w:t>Ask a question</w:t>
        <w:br/>
        <w:t>Get an explanation</w:t>
        <w:br/>
        <w:t>Generate a quiz</w:t>
        <w:br/>
        <w:t>Summarize content</w:t>
        <w:br/>
        <w:t>Get a personalized learning plan</w:t>
      </w:r>
    </w:p>
    <w:p>
      <w:pPr>
        <w:pStyle w:val="Normal"/>
        <w:jc w:val="left"/>
        <w:rPr/>
      </w:pPr>
      <w:r>
        <w:rPr/>
      </w:r>
    </w:p>
    <w:p>
      <w:pPr>
        <w:pStyle w:val="Normal"/>
        <w:rPr/>
      </w:pPr>
      <w:r>
        <w:rPr/>
      </w:r>
    </w:p>
    <w:p>
      <w:pPr>
        <w:pStyle w:val="Normal"/>
        <w:rPr/>
      </w:pPr>
      <w:r>
        <w:rPr/>
      </w:r>
    </w:p>
    <w:p>
      <w:pPr>
        <w:pStyle w:val="Normal"/>
        <w:jc w:val="center"/>
        <w:rPr/>
      </w:pPr>
      <w:r>
        <w:rPr>
          <w:b/>
          <w:sz w:val="22"/>
        </w:rPr>
        <w:t>Fig. EDUGENIE</w:t>
      </w:r>
    </w:p>
    <w:p>
      <w:pPr>
        <w:pStyle w:val="Normal"/>
        <w:jc w:val="left"/>
        <w:rPr/>
      </w:pPr>
      <w:r>
        <w:rPr/>
      </w:r>
    </w:p>
    <w:p>
      <w:pPr>
        <w:pStyle w:val="Normal"/>
        <w:rPr/>
      </w:pPr>
      <w:r>
        <w:rPr/>
      </w:r>
    </w:p>
    <w:p>
      <w:pPr>
        <w:pStyle w:val="Normal"/>
        <w:jc w:val="center"/>
        <w:rPr/>
      </w:pPr>
      <w:r>
        <w:rPr>
          <w:b/>
          <w:sz w:val="22"/>
        </w:rPr>
        <w:t>Fig. EDUGENIE</w:t>
      </w:r>
    </w:p>
    <w:p>
      <w:pPr>
        <w:pStyle w:val="Normal"/>
        <w:jc w:val="left"/>
        <w:rPr/>
      </w:pPr>
      <w:r>
        <w:rPr/>
      </w:r>
    </w:p>
    <w:p>
      <w:pPr>
        <w:pStyle w:val="Normal"/>
        <w:jc w:val="left"/>
        <w:rPr/>
      </w:pPr>
      <w:r>
        <w:rPr/>
      </w:r>
    </w:p>
    <w:p>
      <w:pPr>
        <w:pStyle w:val="Normal"/>
        <w:jc w:val="left"/>
        <w:rPr/>
      </w:pPr>
      <w:r>
        <w:rPr/>
      </w:r>
    </w:p>
    <w:p>
      <w:pPr>
        <w:pStyle w:val="Normal"/>
        <w:jc w:val="left"/>
        <w:rPr/>
      </w:pPr>
      <w:r>
        <w:rPr>
          <w:b/>
          <w:i w:val="false"/>
          <w:sz w:val="24"/>
          <w:u w:val="none"/>
        </w:rPr>
        <w:t xml:space="preserve">Exploring EduGenie: </w:t>
      </w:r>
    </w:p>
    <w:p>
      <w:pPr>
        <w:pStyle w:val="Normal"/>
        <w:jc w:val="left"/>
        <w:rPr/>
      </w:pPr>
      <w:r>
        <w:rPr/>
      </w:r>
    </w:p>
    <w:p>
      <w:pPr>
        <w:pStyle w:val="Normal"/>
        <w:jc w:val="left"/>
        <w:rPr/>
      </w:pPr>
      <w:r>
        <w:rPr>
          <w:b w:val="false"/>
          <w:i w:val="false"/>
          <w:sz w:val="22"/>
          <w:u w:val="none"/>
        </w:rPr>
        <w:t xml:space="preserve">Asking questions: </w:t>
      </w:r>
    </w:p>
    <w:p>
      <w:pPr>
        <w:pStyle w:val="Normal"/>
        <w:jc w:val="left"/>
        <w:rPr/>
      </w:pPr>
      <w:r>
        <w:rPr/>
      </w:r>
    </w:p>
    <w:p>
      <w:pPr>
        <w:pStyle w:val="Normal"/>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b w:val="false"/>
          <w:i w:val="false"/>
          <w:sz w:val="22"/>
          <w:u w:val="none"/>
        </w:rPr>
        <w:t>Explanation of any topic:</w:t>
      </w:r>
    </w:p>
    <w:p>
      <w:pPr>
        <w:pStyle w:val="Normal"/>
        <w:jc w:val="left"/>
        <w:rPr/>
      </w:pPr>
      <w:r>
        <w:rPr/>
      </w:r>
    </w:p>
    <w:p>
      <w:pPr>
        <w:pStyle w:val="Normal"/>
        <w:rPr/>
      </w:pPr>
      <w:r>
        <w:rPr/>
      </w:r>
    </w:p>
    <w:p>
      <w:pPr>
        <w:pStyle w:val="Normal"/>
        <w:rPr/>
      </w:pPr>
      <w:r>
        <w:rPr/>
      </w:r>
    </w:p>
    <w:p>
      <w:pPr>
        <w:pStyle w:val="Normal"/>
        <w:jc w:val="left"/>
        <w:rPr/>
      </w:pPr>
      <w:r>
        <w:rPr>
          <w:b w:val="false"/>
          <w:i w:val="false"/>
          <w:sz w:val="22"/>
          <w:u w:val="none"/>
        </w:rPr>
        <w:t>Summarising long paragraphs:</w:t>
      </w:r>
    </w:p>
    <w:p>
      <w:pPr>
        <w:pStyle w:val="Normal"/>
        <w:rPr/>
      </w:pPr>
      <w:r>
        <w:rPr/>
      </w:r>
    </w:p>
    <w:p>
      <w:pPr>
        <w:pStyle w:val="Normal"/>
        <w:rPr/>
      </w:pPr>
      <w:r>
        <w:rPr/>
      </w:r>
    </w:p>
    <w:p>
      <w:pPr>
        <w:pStyle w:val="Normal"/>
        <w:jc w:val="left"/>
        <w:rPr/>
      </w:pPr>
      <w:r>
        <w:rPr>
          <w:b w:val="false"/>
          <w:i w:val="false"/>
          <w:sz w:val="22"/>
          <w:u w:val="none"/>
        </w:rPr>
        <w:t xml:space="preserve">Generating quizzes: </w:t>
      </w:r>
    </w:p>
    <w:p>
      <w:pPr>
        <w:pStyle w:val="Normal"/>
        <w:jc w:val="left"/>
        <w:rPr/>
      </w:pPr>
      <w:r>
        <w:rPr/>
      </w:r>
    </w:p>
    <w:p>
      <w:pPr>
        <w:pStyle w:val="Normal"/>
        <w:jc w:val="left"/>
        <w:rPr/>
      </w:pPr>
      <w:r>
        <w:rPr>
          <w:b w:val="false"/>
          <w:i w:val="false"/>
          <w:sz w:val="22"/>
          <w:u w:val="none"/>
        </w:rPr>
        <w:t>It generates three questions with 4 options each. It corrects the answer if chosen wrong</w:t>
      </w:r>
      <w:r>
        <w:rPr>
          <w:b w:val="false"/>
          <w:i w:val="false"/>
          <w:sz w:val="27"/>
          <w:u w:val="none"/>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left"/>
        <w:rPr/>
      </w:pPr>
      <w:r>
        <w:rPr>
          <w:b w:val="false"/>
          <w:i w:val="false"/>
          <w:sz w:val="22"/>
          <w:u w:val="none"/>
        </w:rPr>
        <w:t>Guiding with learning recommendations from beginners level to advanced level</w:t>
      </w:r>
    </w:p>
    <w:p>
      <w:pPr>
        <w:pStyle w:val="Normal"/>
        <w:rPr/>
      </w:pPr>
      <w:r>
        <w:rPr/>
      </w:r>
    </w:p>
    <w:p>
      <w:pPr>
        <w:pStyle w:val="Normal"/>
        <w:rPr/>
      </w:pPr>
      <w:r>
        <w:rPr/>
      </w:r>
    </w:p>
    <w:p>
      <w:pPr>
        <w:pStyle w:val="Normal"/>
        <w:rPr/>
      </w:pPr>
      <w:r>
        <w:rPr/>
      </w:r>
    </w:p>
    <w:p>
      <w:pPr>
        <w:pStyle w:val="Normal"/>
        <w:rPr/>
      </w:pPr>
      <w:r>
        <w:rPr/>
      </w:r>
    </w:p>
    <w:p>
      <w:pPr>
        <w:pStyle w:val="Normal"/>
        <w:rPr/>
      </w:pPr>
      <w:r>
        <w:rPr>
          <w:sz w:val="22"/>
        </w:rPr>
        <w:t xml:space="preserve">It provides along with details of resources from where to learn and stepwise guidance through-out. </w:t>
      </w:r>
    </w:p>
    <w:p>
      <w:pPr>
        <w:pStyle w:val="Normal"/>
        <w:rPr/>
      </w:pPr>
      <w:r>
        <w:rPr/>
      </w:r>
    </w:p>
    <w:p>
      <w:pPr>
        <w:pStyle w:val="Normal"/>
        <w:rPr/>
      </w:pPr>
      <w:r>
        <w:rPr>
          <w:b/>
          <w:sz w:val="28"/>
        </w:rPr>
        <w:t xml:space="preserve">Conclusion: </w:t>
      </w:r>
    </w:p>
    <w:p>
      <w:pPr>
        <w:pStyle w:val="Normal"/>
        <w:rPr/>
      </w:pPr>
      <w:r>
        <w:rPr>
          <w:sz w:val="22"/>
        </w:rP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pPr>
        <w:pStyle w:val="Normal"/>
        <w:rPr/>
      </w:pPr>
      <w:r>
        <w:rPr>
          <w:sz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pPr>
        <w:pStyle w:val="Normal"/>
        <w:rPr/>
      </w:pPr>
      <w:r>
        <w:rPr>
          <w:sz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pPr>
        <w:pStyle w:val="Normal"/>
        <w:rPr/>
      </w:pPr>
      <w:r>
        <w:rPr>
          <w:sz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pPr>
        <w:pStyle w:val="Normal"/>
        <w:rPr/>
      </w:pPr>
      <w:r>
        <w:rPr>
          <w:sz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pPr>
        <w:pStyle w:val="Normal"/>
        <w:rPr/>
      </w:pPr>
      <w:r>
        <w:rPr>
          <w:sz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pPr>
        <w:pStyle w:val="Normal"/>
        <w:rPr/>
      </w:pPr>
      <w:r>
        <w:rPr>
          <w:sz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pPr>
        <w:pStyle w:val="Normal"/>
        <w:rPr/>
      </w:pPr>
      <w:r>
        <w:rPr/>
      </w:r>
    </w:p>
    <w:p>
      <w:pPr>
        <w:pStyle w:val="Normal"/>
        <w:jc w:val="left"/>
        <w:rPr/>
      </w:pPr>
      <w:r>
        <w:rPr/>
      </w:r>
    </w:p>
    <w:p>
      <w:pPr>
        <w:pStyle w:val="Normal"/>
        <w:jc w:val="left"/>
        <w:rPr/>
      </w:pPr>
      <w:r>
        <w:rPr/>
      </w:r>
    </w:p>
    <w:p>
      <w:pPr>
        <w:pStyle w:val="Normal"/>
        <w:jc w:val="left"/>
        <w:rPr/>
      </w:pPr>
      <w:r>
        <w:rPr/>
      </w:r>
    </w:p>
    <w:p>
      <w:pPr>
        <w:pStyle w:val="Normal"/>
        <w:rPr/>
      </w:pPr>
      <w:r>
        <w:rPr>
          <w:b/>
        </w:rPr>
        <w:t>Submitted by:</w:t>
      </w:r>
    </w:p>
    <w:p>
      <w:pPr>
        <w:pStyle w:val="Normal"/>
        <w:rPr/>
      </w:pPr>
      <w:r>
        <w:rPr>
          <w:b/>
        </w:rPr>
        <w:t>SANDHIYA.S</w:t>
      </w:r>
      <w:r>
        <w:rPr/>
        <w:br/>
      </w:r>
      <w:r>
        <w:rPr>
          <w:b/>
        </w:rPr>
        <w:t>Date:</w:t>
      </w:r>
      <w:r>
        <w:rPr/>
        <w:t> </w:t>
      </w:r>
      <w:r>
        <w:rPr/>
        <w:t>25/09/2026</w:t>
      </w:r>
    </w:p>
    <w:p>
      <w:pPr>
        <w:pStyle w:val="Normal"/>
        <w:rPr/>
      </w:pPr>
      <w:r>
        <w:rPr/>
      </w:r>
    </w:p>
    <w:tbl>
      <w:tblPr>
        <w:tblW w:w="864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8640"/>
      </w:tblGrid>
      <w:tr>
        <w:trPr/>
        <w:tc>
          <w:tcPr>
            <w:tcW w:w="8640" w:type="dxa"/>
            <w:tcBorders/>
          </w:tcPr>
          <w:p>
            <w:pPr>
              <w:pStyle w:val="Normal"/>
              <w:widowControl/>
              <w:bidi w:val="0"/>
              <w:spacing w:lineRule="auto" w:line="276" w:before="0" w:after="200"/>
              <w:jc w:val="left"/>
              <w:rPr/>
            </w:pPr>
            <w:r>
              <w:rPr/>
            </w:r>
          </w:p>
        </w:tc>
      </w:tr>
      <w:tr>
        <w:trPr/>
        <w:tc>
          <w:tcPr>
            <w:tcW w:w="8640" w:type="dxa"/>
            <w:tcBorders/>
          </w:tcPr>
          <w:p>
            <w:pPr>
              <w:pStyle w:val="Normal"/>
              <w:widowControl/>
              <w:bidi w:val="0"/>
              <w:spacing w:lineRule="auto" w:line="276" w:before="0" w:after="200"/>
              <w:jc w:val="left"/>
              <w:rPr/>
            </w:pPr>
            <w:r>
              <w:rPr/>
            </w:r>
          </w:p>
        </w:tc>
      </w:tr>
      <w:tr>
        <w:trPr/>
        <w:tc>
          <w:tcPr>
            <w:tcW w:w="8640" w:type="dxa"/>
            <w:tcBorders/>
          </w:tcPr>
          <w:p>
            <w:pPr>
              <w:pStyle w:val="Normal"/>
              <w:widowControl/>
              <w:bidi w:val="0"/>
              <w:spacing w:lineRule="auto" w:line="276" w:before="0" w:after="200"/>
              <w:jc w:val="left"/>
              <w:rPr/>
            </w:pPr>
            <w:r>
              <w:rPr/>
            </w:r>
          </w:p>
        </w:tc>
      </w:tr>
      <w:tr>
        <w:trPr/>
        <w:tc>
          <w:tcPr>
            <w:tcW w:w="8640" w:type="dxa"/>
            <w:tcBorders/>
          </w:tcPr>
          <w:p>
            <w:pPr>
              <w:pStyle w:val="Normal"/>
              <w:widowControl/>
              <w:bidi w:val="0"/>
              <w:spacing w:lineRule="auto" w:line="276" w:before="0" w:after="200"/>
              <w:jc w:val="left"/>
              <w:rPr/>
            </w:pPr>
            <w:r>
              <w:rPr/>
            </w:r>
          </w:p>
        </w:tc>
      </w:tr>
      <w:tr>
        <w:trPr/>
        <w:tc>
          <w:tcPr>
            <w:tcW w:w="8640" w:type="dxa"/>
            <w:tcBorders/>
          </w:tcPr>
          <w:p>
            <w:pPr>
              <w:pStyle w:val="Normal"/>
              <w:widowControl/>
              <w:bidi w:val="0"/>
              <w:spacing w:lineRule="auto" w:line="276" w:before="0" w:after="200"/>
              <w:jc w:val="left"/>
              <w:rPr/>
            </w:pPr>
            <w:r>
              <w:rPr/>
            </w:r>
          </w:p>
        </w:tc>
      </w:tr>
      <w:tr>
        <w:trPr/>
        <w:tc>
          <w:tcPr>
            <w:tcW w:w="8640" w:type="dxa"/>
            <w:tcBorders/>
          </w:tcPr>
          <w:p>
            <w:pPr>
              <w:pStyle w:val="Normal"/>
              <w:widowControl/>
              <w:bidi w:val="0"/>
              <w:spacing w:lineRule="auto" w:line="276" w:before="0" w:after="200"/>
              <w:jc w:val="left"/>
              <w:rPr/>
            </w:pPr>
            <w:r>
              <w:rPr/>
            </w:r>
          </w:p>
        </w:tc>
      </w:tr>
      <w:tr>
        <w:trPr/>
        <w:tc>
          <w:tcPr>
            <w:tcW w:w="8640" w:type="dxa"/>
            <w:tcBorders/>
          </w:tcPr>
          <w:p>
            <w:pPr>
              <w:pStyle w:val="Normal"/>
              <w:widowControl/>
              <w:bidi w:val="0"/>
              <w:spacing w:lineRule="auto" w:line="276" w:before="0" w:after="200"/>
              <w:jc w:val="left"/>
              <w:rPr/>
            </w:pPr>
            <w:r>
              <w:rPr/>
            </w:r>
          </w:p>
        </w:tc>
      </w:tr>
      <w:tr>
        <w:trPr/>
        <w:tc>
          <w:tcPr>
            <w:tcW w:w="8640" w:type="dxa"/>
            <w:tcBorders/>
          </w:tcPr>
          <w:p>
            <w:pPr>
              <w:pStyle w:val="Normal"/>
              <w:widowControl/>
              <w:bidi w:val="0"/>
              <w:spacing w:lineRule="auto" w:line="276" w:before="0" w:after="200"/>
              <w:jc w:val="left"/>
              <w:rPr/>
            </w:pPr>
            <w:r>
              <w:rPr/>
            </w:r>
          </w:p>
        </w:tc>
      </w:tr>
      <w:tr>
        <w:trPr/>
        <w:tc>
          <w:tcPr>
            <w:tcW w:w="8640" w:type="dxa"/>
            <w:tcBorders/>
          </w:tcPr>
          <w:p>
            <w:pPr>
              <w:pStyle w:val="Normal"/>
              <w:widowControl/>
              <w:bidi w:val="0"/>
              <w:spacing w:lineRule="auto" w:line="276" w:before="0" w:after="200"/>
              <w:jc w:val="left"/>
              <w:rPr/>
            </w:pPr>
            <w:r>
              <w:rPr/>
            </w:r>
          </w:p>
        </w:tc>
      </w:tr>
      <w:tr>
        <w:trPr/>
        <w:tc>
          <w:tcPr>
            <w:tcW w:w="8640" w:type="dxa"/>
            <w:tcBorders/>
          </w:tcPr>
          <w:p>
            <w:pPr>
              <w:pStyle w:val="Normal"/>
              <w:widowControl/>
              <w:bidi w:val="0"/>
              <w:spacing w:lineRule="auto" w:line="276" w:before="0" w:after="200"/>
              <w:jc w:val="left"/>
              <w:rPr/>
            </w:pPr>
            <w:r>
              <w:rPr/>
            </w:r>
          </w:p>
        </w:tc>
      </w:tr>
    </w:tbl>
    <w:sectPr>
      <w:type w:val="nextPage"/>
      <w:pgSz w:w="12240" w:h="15840"/>
      <w:pgMar w:left="1800" w:right="1800" w:gutter="0" w:header="0" w:top="1440" w:footer="0" w:bottom="144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LibreOfficeDev/24.8.7.2.0$Android_AARCH64 LibreOffice_project/</Application>
  <AppVersion>15.0000</AppVersion>
  <Pages>11</Pages>
  <Words>1478</Words>
  <Characters>9353</Characters>
  <CharactersWithSpaces>10721</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2026-09-25T15:03:37Z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